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Doe</w:t>
      </w:r>
    </w:p>
    <w:p>
      <w:r>
        <w:t>Email: john.doe@gmail.com</w:t>
      </w:r>
    </w:p>
    <w:p>
      <w:r>
        <w:t>Phone: +91 9876543210</w:t>
      </w:r>
    </w:p>
    <w:p>
      <w:r>
        <w:t>DOB: 14/08/2000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